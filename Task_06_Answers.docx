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6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6 — Read and Print Data Correctly</w:t>
      </w:r>
    </w:p>
    <w:p>
      <w:r>
        <w:rPr>
          <w:sz w:val="21"/>
        </w:rPr>
        <w:t>Common format specifiers:</w:t>
      </w:r>
    </w:p>
    <w:p>
      <w:r>
        <w:rPr>
          <w:sz w:val="21"/>
        </w:rPr>
        <w:t>int: %d; unsigned int: %u</w:t>
      </w:r>
    </w:p>
    <w:p>
      <w:r>
        <w:rPr>
          <w:sz w:val="21"/>
        </w:rPr>
        <w:t>long: %ld; unsigned long: %lu</w:t>
      </w:r>
    </w:p>
    <w:p>
      <w:r>
        <w:rPr>
          <w:sz w:val="21"/>
        </w:rPr>
        <w:t>long long: %lld; unsigned long long: %llu</w:t>
      </w:r>
    </w:p>
    <w:p>
      <w:r>
        <w:rPr>
          <w:sz w:val="21"/>
        </w:rPr>
        <w:t>float in printf: %f (float arguments are promoted to double); double in printf: %f; double in scanf: %lf</w:t>
      </w:r>
    </w:p>
    <w:p>
      <w:r>
        <w:rPr>
          <w:sz w:val="21"/>
        </w:rPr>
        <w:t>char: %c; string: %s</w:t>
      </w:r>
    </w:p>
    <w:p>
      <w:r>
        <w:rPr>
          <w:sz w:val="21"/>
        </w:rPr>
        <w:t>size_t: %zu</w:t>
      </w:r>
    </w:p>
    <w:p>
      <w:r>
        <w:rPr>
          <w:sz w:val="21"/>
        </w:rPr>
        <w:t>Using %d to print a long is undefined behaviour because the format does not match the argument type. Enable `-Wall -Wextra -Wformat=2` to detect many such mistakes. In scanf, check the number of successfully assigned fields; if it is not the expected count, reject the input. `%s` must have a width limit, or preferably use fgets and parse the line.</w:t>
      </w:r>
    </w:p>
    <w:p>
      <w:r>
        <w:rPr>
          <w:sz w:val="21"/>
        </w:rPr>
        <w:t>Print paise:</w:t>
      </w:r>
    </w:p>
    <w:p>
      <w:r>
        <w:rPr>
          <w:rFonts w:ascii="Courier New" w:hAnsi="Courier New"/>
          <w:sz w:val="18"/>
        </w:rPr>
        <w:t>printf("Rs %lld.%02lld\n", total_paise / 100, total_paise % 100);</w:t>
      </w:r>
    </w:p>
    <w:p>
      <w:r>
        <w:rPr>
          <w:sz w:val="21"/>
        </w:rPr>
        <w:t>Example robust input pattern:</w:t>
      </w:r>
    </w:p>
    <w:p>
      <w:r>
        <w:rPr>
          <w:rFonts w:ascii="Courier New" w:hAnsi="Courier New"/>
          <w:sz w:val="18"/>
        </w:rPr>
        <w:t>char line[128];</w:t>
      </w:r>
    </w:p>
    <w:p>
      <w:r>
        <w:rPr>
          <w:rFonts w:ascii="Courier New" w:hAnsi="Courier New"/>
          <w:sz w:val="18"/>
        </w:rPr>
        <w:t>if (fgets(line, sizeof line, stdin) == NULL) { /* handle EOF */ }</w:t>
      </w:r>
    </w:p>
    <w:p>
      <w:r>
        <w:rPr>
          <w:sz w:val="21"/>
        </w:rPr>
        <w:t>char *end;</w:t>
      </w:r>
    </w:p>
    <w:p>
      <w:r>
        <w:rPr>
          <w:rFonts w:ascii="Courier New" w:hAnsi="Courier New"/>
          <w:sz w:val="18"/>
        </w:rPr>
        <w:t>errno = 0;</w:t>
      </w:r>
    </w:p>
    <w:p>
      <w:r>
        <w:rPr>
          <w:rFonts w:ascii="Courier New" w:hAnsi="Courier New"/>
          <w:sz w:val="18"/>
        </w:rPr>
        <w:t>long value = strtol(line, &amp;end, 10);</w:t>
      </w:r>
    </w:p>
    <w:p>
      <w:r>
        <w:rPr>
          <w:rFonts w:ascii="Courier New" w:hAnsi="Courier New"/>
          <w:sz w:val="18"/>
        </w:rPr>
        <w:t>if (errno != 0 || end == line || value &lt; 0 || value &gt; 65535) {</w:t>
      </w:r>
    </w:p>
    <w:p>
      <w:r>
        <w:rPr>
          <w:sz w:val="21"/>
        </w:rPr>
        <w:t xml:space="preserve">    /* report invalid meter reading */</w:t>
      </w:r>
    </w:p>
    <w:p>
      <w:r>
        <w:rPr>
          <w:rFonts w:ascii="Courier New" w:hAnsi="Courier New"/>
          <w:sz w:val="18"/>
        </w:rPr>
        <w:t>}</w:t>
      </w:r>
    </w:p>
    <w:p>
      <w:r>
        <w:rPr>
          <w:sz w:val="21"/>
        </w:rPr>
        <w:t>`fgets` reads at most buffer-size minus one characters, so parsing a line of length L is O(L) time and O(B) buffer space for buffer size B. `scanf` is concise but recovery from invalid tokens can be awkward because the offending token may remain in the input stream. `fgets` plus strtol/sscanf permits clearer line-level validation and recovery.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