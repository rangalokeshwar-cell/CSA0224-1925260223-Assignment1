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 PROGRAMMING — ASSIGNMENT 1</w:t>
        <w:br/>
        <w:t>TASK 2</w:t>
      </w:r>
    </w:p>
    <w:p>
      <w:pPr>
        <w:jc w:val="center"/>
      </w:pPr>
      <w:r>
        <w:t>Design, Implement and Validate a Reliable Billing Program for a Rural Electricity Co-operative</w:t>
      </w:r>
    </w:p>
    <w:p>
      <w:r>
        <w:rPr>
          <w:b/>
          <w:sz w:val="28"/>
        </w:rPr>
        <w:t>TASK 2 — Choose the Data Types</w:t>
      </w:r>
    </w:p>
    <w:p>
      <w:r>
        <w:rPr>
          <w:sz w:val="21"/>
        </w:rPr>
        <w:t>Recommended types (sizes are typical on modern GCC systems; verify with sizeof on your system):</w:t>
      </w:r>
    </w:p>
    <w:p>
      <w:r>
        <w:rPr>
          <w:sz w:val="21"/>
        </w:rPr>
        <w:t>meter_t = unsigned short: commonly 2 bytes; USHRT_MAX is commonly 65535. Suitable for a 16-bit meter.</w:t>
      </w:r>
    </w:p>
    <w:p>
      <w:r>
        <w:rPr>
          <w:sz w:val="21"/>
        </w:rPr>
        <w:t>household_id: uint32_t or unsigned long long; choose according to maximum number of households.</w:t>
      </w:r>
    </w:p>
    <w:p>
      <w:r>
        <w:rPr>
          <w:sz w:val="21"/>
        </w:rPr>
        <w:t>units: unsigned long long / uint64_t; non-negative and potentially large.</w:t>
      </w:r>
    </w:p>
    <w:p>
      <w:r>
        <w:rPr>
          <w:sz w:val="21"/>
        </w:rPr>
        <w:t>tariff rate and fixed charge: long long paise or named integer macros; use a signed integer if intermediate validation can produce negative values.</w:t>
      </w:r>
    </w:p>
    <w:p>
      <w:r>
        <w:rPr>
          <w:sz w:val="21"/>
        </w:rPr>
        <w:t>per-house bill: long long / int64_t paise.</w:t>
      </w:r>
    </w:p>
    <w:p>
      <w:r>
        <w:rPr>
          <w:sz w:val="21"/>
        </w:rPr>
        <w:t>district total: long long / int64_t after proving its range is sufficient; use checked addition.</w:t>
      </w:r>
    </w:p>
    <w:p>
      <w:r>
        <w:rPr>
          <w:sz w:val="21"/>
        </w:rPr>
        <w:t>category: enum; category codes are small discrete values.</w:t>
      </w:r>
    </w:p>
    <w:p>
      <w:r>
        <w:rPr>
          <w:sz w:val="21"/>
        </w:rPr>
        <w:t>text input buffer: char[]; parse with strtoull/strtol or checked scanf.</w:t>
      </w:r>
    </w:p>
    <w:p>
      <w:r>
        <w:rPr>
          <w:sz w:val="21"/>
        </w:rPr>
        <w:t>floating point: double is suitable for approximate measurements, not exact currency storage.</w:t>
      </w:r>
    </w:p>
    <w:p>
      <w:r>
        <w:rPr>
          <w:sz w:val="21"/>
        </w:rPr>
        <w:t>Use &lt;limits.h&gt; for CHAR_BIT, SHRT_MAX, USHRT_MAX, INT_MAX, LONG_MAX, LLONG_MAX; use &lt;float.h&gt; for FLT_EPSILON, DBL_EPSILON, FLT_MAX and DBL_MAX. The C standard guarantees minimum ranges, not identical sizes on every machine. Do not claim a size without running sizeof.</w:t>
      </w:r>
    </w:p>
    <w:p>
      <w:r>
        <w:rPr>
          <w:sz w:val="21"/>
        </w:rPr>
        <w:t>Why not float rupees:</w:t>
      </w:r>
    </w:p>
    <w:p>
      <w:r>
        <w:rPr>
          <w:sz w:val="21"/>
        </w:rPr>
        <w:t>Binary floating point cannot represent many decimal fractions exactly. Adding thousands of approximate values can produce a total that differs by a few paise. Store currency as integer paise instead; 162.50 rupees becomes 16250 paise, exactly.</w:t>
      </w:r>
    </w:p>
    <w:p>
      <w:r>
        <w:rPr>
          <w:sz w:val="21"/>
        </w:rPr>
        <w:t>Example:</w:t>
      </w:r>
    </w:p>
    <w:p>
      <w:r>
        <w:rPr>
          <w:sz w:val="21"/>
        </w:rPr>
        <w:t>float x = 0.1f; repeated addition of x 4000 times may not equal exactly 400.0f because 0.1 is not exactly representable in binary. With integer paise, adding 10 paise 4000 times gives exactly 40000 paise = Rs 400.00, assuming the integer type does not overflow.</w:t>
      </w:r>
    </w:p>
    <w:p>
      <w:r>
        <w:rPr>
          <w:sz w:val="21"/>
        </w:rPr>
        <w:t>Rollover:</w:t>
      </w:r>
    </w:p>
    <w:p>
      <w:r>
        <w:rPr>
          <w:sz w:val="21"/>
        </w:rPr>
        <w:t>A 16-bit unsigned counter has values 0–65535 and wraps modulo 65536. Thus the difference from 65400 to 120 is (65536 − 65400) + 120 = 136 + 120 = 256 units, not a negative value.</w:t>
      </w:r>
    </w:p>
    <w:p>
      <w:r>
        <w:rPr>
          <w:rFonts w:ascii="Courier New" w:hAnsi="Courier New"/>
          <w:sz w:val="18"/>
        </w:rPr>
        <w:t>Completed TODO 1:</w:t>
        <w:br/>
        <w:t>unsigned int consumption(meter_t previous, meter_t current)</w:t>
        <w:br/>
        <w:t>{</w:t>
        <w:br/>
        <w:t xml:space="preserve">    return (meter_t)(current - previous);</w:t>
        <w:br/>
        <w:t>}</w:t>
        <w:br/>
        <w:t>For this to work as intended, meter_t must be an unsigned 16-bit type on the target system and subtraction must occur in the 16-bit unsigned domain. In portable C, integer promotions can make unsigned short values promote to int, so a more robust implementation is:</w:t>
        <w:br/>
        <w:t>return (unsigned int)(((unsigned int)current - (unsigned int)previous) &amp; 0xFFFFu);</w:t>
        <w:br/>
        <w:t>This computes the modulo-65536 difference. Confirm that USHRT_MAX == 65535 for this assignment's stated meter model.</w:t>
      </w:r>
    </w:p>
    <w:p>
      <w:r>
        <w:rPr>
          <w:sz w:val="21"/>
        </w:rPr>
        <w:t>Alternative double approach:</w:t>
      </w:r>
    </w:p>
    <w:p>
      <w:r>
        <w:rPr>
          <w:sz w:val="21"/>
        </w:rPr>
        <w:t>Store rupees in double, calculate charges, then round once to paise with llround(rupees * 100.0). That can be appropriate for measured fractional quantities, but rounding only at the end lets small representation errors accumulate. Integer paise uses typically 8 bytes for long long; double is also typically 8 bytes. Both additions are O(1), but integer paise is exact within range.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