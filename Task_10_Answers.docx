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 PROGRAMMING — ASSIGNMENT 1</w:t>
        <w:br/>
        <w:t>TASK 10</w:t>
      </w:r>
    </w:p>
    <w:p>
      <w:pPr>
        <w:jc w:val="center"/>
      </w:pPr>
      <w:r>
        <w:t>Design, Implement and Validate a Reliable Billing Program for a Rural Electricity Co-operative</w:t>
      </w:r>
    </w:p>
    <w:p>
      <w:r>
        <w:rPr>
          <w:b/>
          <w:sz w:val="28"/>
        </w:rPr>
        <w:t>TASK 10 — Compare Expectations with Execution</w:t>
      </w:r>
    </w:p>
    <w:p>
      <w:r>
        <w:rPr>
          <w:sz w:val="21"/>
        </w:rPr>
        <w:t>The assignment does not supply actual household bills, so a unique measured total for 4,000, 60,000 or 800,000 bills cannot be calculated from the prompt alone. Use the following reproducible test: create a fixed input set of bills, compute each bill once using integer paise and once using float rupees, accumulate both totals, and report the observed difference. Do not invent measured results.</w:t>
      </w:r>
    </w:p>
    <w:p>
      <w:r>
        <w:rPr>
          <w:sz w:val="21"/>
        </w:rPr>
        <w:t>For scale analysis, if every household had the example 350-unit bill (Rs 950.00):</w:t>
      </w:r>
    </w:p>
    <w:p>
      <w:r>
        <w:rPr>
          <w:sz w:val="21"/>
        </w:rPr>
        <w:t>4,000 bills: Rs 3,800,000 = 380,000,000 paise.</w:t>
      </w:r>
    </w:p>
    <w:p>
      <w:r>
        <w:rPr>
          <w:sz w:val="21"/>
        </w:rPr>
        <w:t>60,000 bills: Rs 57,000,000 = 5,700,000,000 paise.</w:t>
      </w:r>
    </w:p>
    <w:p>
      <w:r>
        <w:rPr>
          <w:sz w:val="21"/>
        </w:rPr>
        <w:t>800,000 bills: Rs 760,000,000 = 76,000,000,000 paise.</w:t>
      </w:r>
    </w:p>
    <w:p>
      <w:r>
        <w:rPr>
          <w:sz w:val="21"/>
        </w:rPr>
        <w:t>These are illustrative upper comparison scenarios, not predictions of actual bills.</w:t>
      </w:r>
    </w:p>
    <w:p>
      <w:r>
        <w:rPr>
          <w:sz w:val="21"/>
        </w:rPr>
        <w:t>Typical 32-bit int max is 2,147,483,647. Thus the paise total for 60,000 and 800,000 example bills exceeds a 32-bit signed int; the 4,000-bill total fits. A typical 32-bit long also overflows at the two larger scales. A typical 64-bit long long (maximum about 9.22×10^18) safely stores these example totals. Always compare against LLONG_MAX and check before adding or multiplying. The C standard's minimum guaranteed ranges may be smaller than common modern-system ranges; sizeof and limits.h are authoritative for the build system.</w:t>
      </w:r>
    </w:p>
    <w:p>
      <w:r>
        <w:rPr>
          <w:sz w:val="21"/>
        </w:rPr>
        <w:t>Double generally has a much wider range than these totals and offers high precision, but decimal currency still may not be exact. At these scales, double can represent whole rupee-sized totals closely, but it is not a replacement for exact integer paise when accounting must be exact. Integer addition and double addition are both O(1); long long and double are typically 8 bytes.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